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Calibri" w:hAnsi="Calibri"/>
          <w:b/>
          <w:color w:val="1B365D"/>
          <w:sz w:val="32"/>
        </w:rPr>
        <w:t>Ismétlő feladatlap a CSS (alaptulajdonságok) témakörhöz (11. évfolyam)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1. Milyen CSS tulajdonságai lehetnek egy vonalnak? Írjon példát is!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vonal CSS-tulajdonságainak felsorolása:</w:t>
      </w:r>
      <w:r>
        <w:rPr>
          <w:rFonts w:ascii="Calibri" w:hAnsi="Calibri"/>
          <w:color w:val="004080"/>
          <w:sz w:val="21"/>
        </w:rPr>
        <w:t xml:space="preserve"> border-style (stílus: solid, dashed, dotted stb.), border-width (vastagság), border-color (szín), border-top / border-bottom / border-left / border-right.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példa a vonal CSS-tulajdonságainak alkalmazására:</w:t>
      </w:r>
      <w:r>
        <w:rPr>
          <w:rFonts w:ascii="Calibri" w:hAnsi="Calibri"/>
          <w:color w:val="004080"/>
          <w:sz w:val="21"/>
        </w:rPr>
        <w:t xml:space="preserve"> border: 2px solid red;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2. Soroljon fel olyan CSS-tulajdonságokat, amelyeket betűformázásra alkalmazhatunk! Írjon egy példát is legalább három CSS-tulajdonsággal!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betűformázással kapcsolatos CSS-tulajdonságok felsorolása:</w:t>
      </w:r>
      <w:r>
        <w:rPr>
          <w:rFonts w:ascii="Calibri" w:hAnsi="Calibri"/>
          <w:color w:val="004080"/>
          <w:sz w:val="21"/>
        </w:rPr>
        <w:t xml:space="preserve"> font-family, font-size, font-weight, font-style, font-variant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példa:</w:t>
      </w:r>
      <w:r>
        <w:rPr>
          <w:rFonts w:ascii="Calibri" w:hAnsi="Calibri"/>
          <w:color w:val="004080"/>
          <w:sz w:val="21"/>
        </w:rPr>
        <w:t xml:space="preserve"> p { font-family: Arial, sans-serif; font-size: 16px; font-weight: bold; }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3. Soroljon fel olyan CSS-tulajdonságokat, amelyeket szövegformázásra alkalmazhatunk! Írjon egy példát is legalább három CSS-tulajdonsággal!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szövegformázással kapcsolatos CSS-tulajdonságok felsorolása:</w:t>
      </w:r>
      <w:r>
        <w:rPr>
          <w:rFonts w:ascii="Calibri" w:hAnsi="Calibri"/>
          <w:color w:val="004080"/>
          <w:sz w:val="21"/>
        </w:rPr>
        <w:t xml:space="preserve"> color, text-align, text-decoration, line-height, text-transform, letter-spacing, word-spacing, text-indent, text-shadow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példa:</w:t>
      </w:r>
      <w:r>
        <w:rPr>
          <w:rFonts w:ascii="Calibri" w:hAnsi="Calibri"/>
          <w:color w:val="004080"/>
          <w:sz w:val="21"/>
        </w:rPr>
        <w:t xml:space="preserve"> p { color: #333333; text-align: justify; line-height: 1.5; }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4. Soroljon fel olyan CSS-tulajdonságokat, amelyeket hátterek formázásra alkalmazhatunk! Írjon egy példát is legalább három CSS-tulajdonsággal!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háttérformázással kapcsolatos CSS-tulajdonságok felsorolása:</w:t>
      </w:r>
      <w:r>
        <w:rPr>
          <w:rFonts w:ascii="Calibri" w:hAnsi="Calibri"/>
          <w:color w:val="004080"/>
          <w:sz w:val="21"/>
        </w:rPr>
        <w:t xml:space="preserve"> background-color, background-image, background-repeat, background-position, background-size, background-attachment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példa:</w:t>
      </w:r>
      <w:r>
        <w:rPr>
          <w:rFonts w:ascii="Calibri" w:hAnsi="Calibri"/>
          <w:color w:val="004080"/>
          <w:sz w:val="21"/>
        </w:rPr>
        <w:t xml:space="preserve"> body { background-color: #f0f0f0; background-image: url('hatter.jpg'); background-repeat: no-repeat; }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5. Írjon fel összevont CSS-tulajdonságokat!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összevont CSS-tulajdonságok:</w:t>
      </w:r>
      <w:r>
        <w:rPr>
          <w:rFonts w:ascii="Calibri" w:hAnsi="Calibri"/>
          <w:color w:val="004080"/>
          <w:sz w:val="21"/>
        </w:rPr>
        <w:t xml:space="preserve"> font, background, border, margin, padding, list-style, flex, transition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6. Mi a CSS dobozmodell? Milyen dobozokat különböztetünk meg?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CSS dobozmodell:</w:t>
      </w:r>
      <w:r>
        <w:rPr>
          <w:rFonts w:ascii="Calibri" w:hAnsi="Calibri"/>
          <w:color w:val="004080"/>
          <w:sz w:val="21"/>
        </w:rPr>
        <w:t xml:space="preserve"> A HTML-elemeket körülvevő téglalap alakú dobozmodell, amely a tartalom elrendezését és méretezését írja le.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dobozok fajtái:</w:t>
      </w:r>
      <w:r>
        <w:rPr>
          <w:rFonts w:ascii="Calibri" w:hAnsi="Calibri"/>
          <w:color w:val="004080"/>
          <w:sz w:val="21"/>
        </w:rPr>
        <w:t xml:space="preserve"> Blokk szintű elemek (block), soron belüli / karakteres elemek (inline), soron belüli blokk elemek (inline-block).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7. Milyen tulajdonságai vannak egy doboznak a W3C szabványa szerint?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dobozok tulajdonságai:</w:t>
      </w:r>
      <w:r>
        <w:rPr>
          <w:rFonts w:ascii="Calibri" w:hAnsi="Calibri"/>
          <w:color w:val="004080"/>
          <w:sz w:val="21"/>
        </w:rPr>
        <w:t xml:space="preserve"> Tartalom (content - width/height), belső margó (padding), szegély (border), külső margó (margin).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8. Mi az alapvető különbség a margin és a padding CSS-tulajdonságok között?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válasz:</w:t>
      </w:r>
      <w:r>
        <w:rPr>
          <w:rFonts w:ascii="Calibri" w:hAnsi="Calibri"/>
          <w:color w:val="004080"/>
          <w:sz w:val="21"/>
        </w:rPr>
        <w:t xml:space="preserve"> A padding a tartalom és a szegély közötti belső távolságot (belső margó) adja meg, míg a margin a szegélyen kívüli, más elemekkel való távolságot (külső margó) határozza meg.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9. Alapértelmezés szerint hogyan számítható ki egy doboz (szélességi és magassági) helyfoglalása?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szélességi helyfoglalás kiszámítása:</w:t>
      </w:r>
      <w:r>
        <w:rPr>
          <w:rFonts w:ascii="Calibri" w:hAnsi="Calibri"/>
          <w:color w:val="004080"/>
          <w:sz w:val="21"/>
        </w:rPr>
        <w:t xml:space="preserve"> teljes szélesség = width + padding-left + padding-right + border-left-width + border-right-width + margin-left + margin-right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magassági helyfoglalás kiszámítása:</w:t>
      </w:r>
      <w:r>
        <w:rPr>
          <w:rFonts w:ascii="Calibri" w:hAnsi="Calibri"/>
          <w:color w:val="004080"/>
          <w:sz w:val="21"/>
        </w:rPr>
        <w:t xml:space="preserve"> teljes magasság = height + padding-top + padding-bottom + border-top-width + border-bottom-width + margin-top + margin-bottom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10. Melyik CSS-tulajdonsággal lehet az alapértelmezett dobozszámítást megváltoztatni? Milyen lehetőségeket (értékeket) tartalmaz ez a tulajdonság, mikor melyiket használjuk?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tulajdonság:</w:t>
      </w:r>
      <w:r>
        <w:rPr>
          <w:rFonts w:ascii="Calibri" w:hAnsi="Calibri"/>
          <w:color w:val="004080"/>
          <w:sz w:val="21"/>
        </w:rPr>
        <w:t xml:space="preserve"> box-sizing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lehetséges értékek és alkalmazásuk:</w:t>
      </w:r>
      <w:r>
        <w:rPr>
          <w:rFonts w:ascii="Calibri" w:hAnsi="Calibri"/>
          <w:color w:val="004080"/>
          <w:sz w:val="21"/>
        </w:rPr>
        <w:br/>
        <w:t>- content-box: Alapértelmezett, a width/height csak a tartalomra vonatkozik.</w:t>
        <w:br/>
        <w:t>- border-box: A width/height magában foglalja a padding és border értékeit is (könnyebb méretezéshez használandó).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11. Ha egy elem egy másik elem beágyazottja, akkor hogyan lehet beállítani azt, hogy a beágyazott elem szélessége / magassága a szülőelem arányában legyen meghatározva?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válasz:</w:t>
      </w:r>
      <w:r>
        <w:rPr>
          <w:rFonts w:ascii="Calibri" w:hAnsi="Calibri"/>
          <w:color w:val="004080"/>
          <w:sz w:val="21"/>
        </w:rPr>
        <w:t xml:space="preserve"> Százalékos (%) értékek megadásával (pl. width: 50%; height: 100%;).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12. Mikor érdemes alkalmazni a max-width / max-height tulajdonságokat?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válasz:</w:t>
      </w:r>
      <w:r>
        <w:rPr>
          <w:rFonts w:ascii="Calibri" w:hAnsi="Calibri"/>
          <w:color w:val="004080"/>
          <w:sz w:val="21"/>
        </w:rPr>
        <w:t xml:space="preserve"> Reszponzív dizájn készítésekor, hogy megakadályozzuk egy elem túlzott megnövekedését (például nagy képernyőkön).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13. Mikor érdemes alkalmazni a min-width / min-height tulajdonságokat?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válasz:</w:t>
      </w:r>
      <w:r>
        <w:rPr>
          <w:rFonts w:ascii="Calibri" w:hAnsi="Calibri"/>
          <w:color w:val="004080"/>
          <w:sz w:val="21"/>
        </w:rPr>
        <w:t xml:space="preserve"> Kis képernyőméreteken vagy kevés tartalom esetén, hogy elkerüljük az elem túlzott összenyomódását vagy szétesését.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14. Milyen módszerekkel lehet egy doboztartalmat (content) körülvevő tulajdonságát (pl. a külső margót) megadni? Írjon egy-egy konkrét példát is!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válasz:</w:t>
      </w:r>
      <w:r>
        <w:rPr>
          <w:rFonts w:ascii="Calibri" w:hAnsi="Calibri"/>
          <w:color w:val="004080"/>
          <w:sz w:val="21"/>
        </w:rPr>
        <w:br/>
        <w:t>1. Egyértékű (mind a 4 oldalra): margin: 10px;</w:t>
        <w:br/>
        <w:t>2. Kétértékű (fent-lent, jobb-bal): margin: 10px 20px;</w:t>
        <w:br/>
        <w:t>3. Háromértékű (fent, jobb-bal, lent): margin: 10px 20px 5px;</w:t>
        <w:br/>
        <w:t>4. Négyértékű (fent, jobb, lent, bal - óramutató járása szerint): margin: 10px 15px 20px 5px;</w:t>
        <w:br/>
        <w:t>5. Oldalanként külön: margin-top: 10px; margin-right: 15px; margin-bottom: 20px; margin-left: 5px;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15. Milyen résztulajdonságokat tartalmaz a szegélyezés CSS-tulajdonsága?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válasz:</w:t>
      </w:r>
      <w:r>
        <w:rPr>
          <w:rFonts w:ascii="Calibri" w:hAnsi="Calibri"/>
          <w:color w:val="004080"/>
          <w:sz w:val="21"/>
        </w:rPr>
        <w:t xml:space="preserve"> border-width (szélesség/vastagság), border-style (stílus), border-color (szín).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16. Milyen alapvető helyzetmegadási lehetőségeket tartalmaz a position CSS-tulajdonság?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helyzetek:</w:t>
      </w:r>
      <w:r>
        <w:rPr>
          <w:rFonts w:ascii="Calibri" w:hAnsi="Calibri"/>
          <w:color w:val="004080"/>
          <w:sz w:val="21"/>
        </w:rPr>
        <w:t xml:space="preserve"> static (alapértelmezett), relative, absolute, fixed, sticky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17. Mi az alapvető különbség az abszolút és a relatív helyzetmegadás között?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különbség:</w:t>
      </w:r>
      <w:r>
        <w:rPr>
          <w:rFonts w:ascii="Calibri" w:hAnsi="Calibri"/>
          <w:color w:val="004080"/>
          <w:sz w:val="21"/>
        </w:rPr>
        <w:t xml:space="preserve"> A relative az elem normál elhelyezkedéséhez képest tolja el az elemet, az eredeti helyét megtartva. Az absolute kiemeli az elemet a normál dokumentumfolyamból, és a legközelebbi pozicionált szülőjéhez képest helyezi el.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18. Milyen esetben érdemes használni a rögzített (fixed) helyzetmegadást?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válasz:</w:t>
      </w:r>
      <w:r>
        <w:rPr>
          <w:rFonts w:ascii="Calibri" w:hAnsi="Calibri"/>
          <w:color w:val="004080"/>
          <w:sz w:val="21"/>
        </w:rPr>
        <w:t xml:space="preserve"> Ha azt szeretnénk, hogy egy elem (pl. fejléc, navigációs menü, 'vissza a tetejére' gomb) görgetés közben is mindig ugyanazon a helyen maradjon a képernyőn.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19. Melyik CSS-tulajdonságot használjuk az átfedések sorrendjének meghatározására? Milyen szabályokra kell ekkor tekintettel lenni?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válasz:</w:t>
      </w:r>
      <w:r>
        <w:rPr>
          <w:rFonts w:ascii="Calibri" w:hAnsi="Calibri"/>
          <w:color w:val="004080"/>
          <w:sz w:val="21"/>
        </w:rPr>
        <w:t xml:space="preserve"> A z-index tulajdonságot. Szabály: csak pozicionált (position értéke nem static) elemeknél működik. A nagyobb számértékkel rendelkező elem kerül felülre.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20. Hogyan lehet egy színt áttetszővé tenni? Írjon konkrét kódot is!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válasz:</w:t>
      </w:r>
      <w:r>
        <w:rPr>
          <w:rFonts w:ascii="Calibri" w:hAnsi="Calibri"/>
          <w:color w:val="004080"/>
          <w:sz w:val="21"/>
        </w:rPr>
        <w:t xml:space="preserve"> RGBA vagy HSLA színmegadási móddal, ahol az utolsó paraméter az alfa (átlátszóság) érték 0 és 1 között.</w:t>
        <w:br/>
        <w:t>Példa: color: rgba(255, 0, 0, 0.5);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21. Hogyan lehet egy objektumot (pl. képet, hátteret) áttetszővé tenni? Írjon konkrét kódot is!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válasz:</w:t>
      </w:r>
      <w:r>
        <w:rPr>
          <w:rFonts w:ascii="Calibri" w:hAnsi="Calibri"/>
          <w:color w:val="004080"/>
          <w:sz w:val="21"/>
        </w:rPr>
        <w:t xml:space="preserve"> Az opacity tulajdonsággal (értéke 0.0 és 1.0 között lehet).</w:t>
        <w:br/>
        <w:t>Példa: img { opacity: 0.7; }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22. Mikor alkalmazandó az úsztatás? Melyik CSS-tulajdonságot használjuk ebben az esetben és milyen értékekkel?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az úsztatás alkalmazása:</w:t>
      </w:r>
      <w:r>
        <w:rPr>
          <w:rFonts w:ascii="Calibri" w:hAnsi="Calibri"/>
          <w:color w:val="004080"/>
          <w:sz w:val="21"/>
        </w:rPr>
        <w:t xml:space="preserve"> Ha egy elemet (pl. képet) ki szeretnénk tolni a bal vagy jobb oldalra, és a szöveget köré szeretnénk futtatni.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CSS-tulajdonság megnevezése:</w:t>
      </w:r>
      <w:r>
        <w:rPr>
          <w:rFonts w:ascii="Calibri" w:hAnsi="Calibri"/>
          <w:color w:val="004080"/>
          <w:sz w:val="21"/>
        </w:rPr>
        <w:t xml:space="preserve"> float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az úsztatás CSS-tulajdonságának lehetséges értékei:</w:t>
      </w:r>
      <w:r>
        <w:rPr>
          <w:rFonts w:ascii="Calibri" w:hAnsi="Calibri"/>
          <w:color w:val="004080"/>
          <w:sz w:val="21"/>
        </w:rPr>
        <w:t xml:space="preserve"> left, right, none, inherit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23. Milyen módon (melyik CSS-tulajdonsággal) lehet letiltani az úsztatást és mely helyeken (CSS-értékek)?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az úsztatás letiltásának CSS-tulajdonsága:</w:t>
      </w:r>
      <w:r>
        <w:rPr>
          <w:rFonts w:ascii="Calibri" w:hAnsi="Calibri"/>
          <w:color w:val="004080"/>
          <w:sz w:val="21"/>
        </w:rPr>
        <w:t xml:space="preserve"> clear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letiltási helyek (CSS-értékek):</w:t>
      </w:r>
      <w:r>
        <w:rPr>
          <w:rFonts w:ascii="Calibri" w:hAnsi="Calibri"/>
          <w:color w:val="004080"/>
          <w:sz w:val="21"/>
        </w:rPr>
        <w:t xml:space="preserve"> left, right, both, none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24. Hogyan lehet kezelni azt CSS-tulajdonsággal, ha egy elem túlcsordul a szülőelemén? Milyen értékekkel használhatjuk ezt a CSS-tulajdonságot?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túlcsordulás CSS-tulajdonsága:</w:t>
      </w:r>
      <w:r>
        <w:rPr>
          <w:rFonts w:ascii="Calibri" w:hAnsi="Calibri"/>
          <w:color w:val="004080"/>
          <w:sz w:val="21"/>
        </w:rPr>
        <w:t xml:space="preserve"> overflow (vagy overflow-x, overflow-y)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lehetséges értékei:</w:t>
      </w:r>
      <w:r>
        <w:rPr>
          <w:rFonts w:ascii="Calibri" w:hAnsi="Calibri"/>
          <w:color w:val="004080"/>
          <w:sz w:val="21"/>
        </w:rPr>
        <w:t xml:space="preserve"> visible (alapértelmezett), hidden, scroll, auto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25. Milyen CSS-tulajdonságot és milyen értékekkel használhatunk a láthatóság szabályozására?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láthatóság CSS-tulajdonsága:</w:t>
      </w:r>
      <w:r>
        <w:rPr>
          <w:rFonts w:ascii="Calibri" w:hAnsi="Calibri"/>
          <w:color w:val="004080"/>
          <w:sz w:val="21"/>
        </w:rPr>
        <w:t xml:space="preserve"> visibility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lehetséges értékei:</w:t>
      </w:r>
      <w:r>
        <w:rPr>
          <w:rFonts w:ascii="Calibri" w:hAnsi="Calibri"/>
          <w:color w:val="004080"/>
          <w:sz w:val="21"/>
        </w:rPr>
        <w:t xml:space="preserve"> visible, hidden, collapse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26. Mi a CSS-ben a megjelenítés tulajdonság? Milyen főbb értékei vannak és melyiket mikor célszerű alkalmazni?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megjelenítés CSS-tulajdonsága:</w:t>
      </w:r>
      <w:r>
        <w:rPr>
          <w:rFonts w:ascii="Calibri" w:hAnsi="Calibri"/>
          <w:color w:val="004080"/>
          <w:sz w:val="21"/>
        </w:rPr>
        <w:t xml:space="preserve"> display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lehetséges értékei:</w:t>
      </w:r>
      <w:r>
        <w:rPr>
          <w:rFonts w:ascii="Calibri" w:hAnsi="Calibri"/>
          <w:color w:val="004080"/>
          <w:sz w:val="21"/>
        </w:rPr>
        <w:br/>
        <w:t>- block: Blokk elemként jeleníti meg (új sorban kezdődik, teljes szélességet kitölti).</w:t>
        <w:br/>
        <w:t>- inline: Karakteres/soron belüli elemként jeleníti meg (csak a tartalom szélességét veszi fel).</w:t>
        <w:br/>
        <w:t>- inline-block: Soron belül marad, de beállítható a szélessége és magassága.</w:t>
        <w:br/>
        <w:t>- flex / grid: Rugalmas/hálós elrendezést hoz létre.</w:t>
        <w:br/>
        <w:t>- none: Teljesen eltünteti az elemet és megszünteti a helyfoglalását.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27. Mi a különbség a láthatóság letiltása és a megjelenítés letiltása között?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különbség:</w:t>
      </w:r>
      <w:r>
        <w:rPr>
          <w:rFonts w:ascii="Calibri" w:hAnsi="Calibri"/>
          <w:color w:val="004080"/>
          <w:sz w:val="21"/>
        </w:rPr>
        <w:t xml:space="preserve"> A visibility: hidden elrejti az elemet, de annak helyét a dokumentumban megtartja. A display: none teljesen eltávolítja az elemet a megjelenítésből, így a helye is megszűnik.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28. Milyen állapotai lehetnek egy hivatkozásnak? Milyen kijelölőket használunk az állapotok CSS szerinti formázásához? Írjon egy konkrét példát arra, hogy ha egy tetszőleges bekezdésre rámutatunk, akkor a színes pirosra változik!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hivatkozás állapotai:</w:t>
      </w:r>
      <w:r>
        <w:rPr>
          <w:rFonts w:ascii="Calibri" w:hAnsi="Calibri"/>
          <w:color w:val="004080"/>
          <w:sz w:val="21"/>
        </w:rPr>
        <w:t xml:space="preserve"> alapértelmezett/nem látogatott (link), látogatott (visited), egérmutató felette (hover), aktív/kattintás alatt (active), fókuszban (focus)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állapot szerinti kijelölőfajta neve:</w:t>
      </w:r>
      <w:r>
        <w:rPr>
          <w:rFonts w:ascii="Calibri" w:hAnsi="Calibri"/>
          <w:color w:val="004080"/>
          <w:sz w:val="21"/>
        </w:rPr>
        <w:t xml:space="preserve"> Ál-osztályok (pseudo-classes)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bekezdésre rámutatáskor pirosra változik a színe:</w:t>
      </w:r>
      <w:r>
        <w:rPr>
          <w:rFonts w:ascii="Calibri" w:hAnsi="Calibri"/>
          <w:color w:val="004080"/>
          <w:sz w:val="21"/>
        </w:rPr>
        <w:t xml:space="preserve"> p:hover { color: red; }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29. Hogyan lehet formázni a listák jelölőit? (Melyik CSS-tulajdonságot kell alkalmazni ebben az esetben?) Írjon legalább 5 lehetséges értéket is!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listajelölők formázására alkalmazott CSS-tulajdonság:</w:t>
      </w:r>
      <w:r>
        <w:rPr>
          <w:rFonts w:ascii="Calibri" w:hAnsi="Calibri"/>
          <w:color w:val="004080"/>
          <w:sz w:val="21"/>
        </w:rPr>
        <w:t xml:space="preserve"> list-style-type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lehetséges CSS-értékek:</w:t>
      </w:r>
      <w:r>
        <w:rPr>
          <w:rFonts w:ascii="Calibri" w:hAnsi="Calibri"/>
          <w:color w:val="004080"/>
          <w:sz w:val="21"/>
        </w:rPr>
        <w:t xml:space="preserve"> disc, circle, square, decimal, lower-alpha, upper-roman, none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30. Mi a különbség az outside és az inside CSS-érték között, ha azt a list-style-position CSS-tulajdonságra állítjuk be?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különbség:</w:t>
      </w:r>
      <w:r>
        <w:rPr>
          <w:rFonts w:ascii="Calibri" w:hAnsi="Calibri"/>
          <w:color w:val="004080"/>
          <w:sz w:val="21"/>
        </w:rPr>
        <w:t xml:space="preserve"> Az outside (alapértelmezett) esetén a listajelölő a lista elem dobozán kívül helyezkedik el. Az inside esetén a listajelölő a lista elemen belül, a tartalom részeként jelenik meg.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31. Hogyan lehet a listajelölő helyén egy kis képet megjeleníteni? (Melyik CSS-tulajdonságot használjuk ekkor?) Írjon egy konkrét példát is!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listajelölő helyén kép megjelenítése:</w:t>
      </w:r>
      <w:r>
        <w:rPr>
          <w:rFonts w:ascii="Calibri" w:hAnsi="Calibri"/>
          <w:color w:val="004080"/>
          <w:sz w:val="21"/>
        </w:rPr>
        <w:t xml:space="preserve"> list-style-image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konkrét példa:</w:t>
      </w:r>
      <w:r>
        <w:rPr>
          <w:rFonts w:ascii="Calibri" w:hAnsi="Calibri"/>
          <w:color w:val="004080"/>
          <w:sz w:val="21"/>
        </w:rPr>
        <w:t xml:space="preserve"> ul { list-style-image: url('pont.png'); }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32. Egy listából menüt szeretnénk készíteni. Milyen CSS-tulajdonságokat kell alkalmaznunk ahhoz, hogy az egyes menüpontok gombszerűen jelenjenek meg?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CSS-tulajdonságok felsorolása:</w:t>
      </w:r>
      <w:r>
        <w:rPr>
          <w:rFonts w:ascii="Calibri" w:hAnsi="Calibri"/>
          <w:color w:val="004080"/>
          <w:sz w:val="21"/>
        </w:rPr>
        <w:t xml:space="preserve"> display: block / inline-block, list-style-type: none, padding, margin, background-color, color, text-decoration: none, border, border-radius.</w:t>
      </w:r>
    </w:p>
    <w:p>
      <w:pPr>
        <w:spacing w:before="120" w:after="40"/>
      </w:pPr>
      <w:r>
        <w:rPr>
          <w:rFonts w:ascii="Calibri" w:hAnsi="Calibri"/>
          <w:b/>
          <w:color w:val="1B365D"/>
          <w:sz w:val="22"/>
        </w:rPr>
        <w:t>33. Melyik CSS-tulajdonsággal változtatható meg a kurzor megjelenése? Írjon néhány lehetséges értéket is!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kurzorforma CSS-tulajdonságneve:</w:t>
      </w:r>
      <w:r>
        <w:rPr>
          <w:rFonts w:ascii="Calibri" w:hAnsi="Calibri"/>
          <w:color w:val="004080"/>
          <w:sz w:val="21"/>
        </w:rPr>
        <w:t xml:space="preserve"> cursor</w:t>
      </w:r>
    </w:p>
    <w:p>
      <w:pPr>
        <w:spacing w:before="0" w:after="40"/>
        <w:ind w:left="216"/>
      </w:pPr>
      <w:r>
        <w:rPr>
          <w:rFonts w:ascii="Calibri" w:hAnsi="Calibri"/>
          <w:b/>
          <w:color w:val="333333"/>
          <w:sz w:val="21"/>
        </w:rPr>
        <w:t>lehetséges értékek:</w:t>
      </w:r>
      <w:r>
        <w:rPr>
          <w:rFonts w:ascii="Calibri" w:hAnsi="Calibri"/>
          <w:color w:val="004080"/>
          <w:sz w:val="21"/>
        </w:rPr>
        <w:t xml:space="preserve"> pointer, default, auto, text, move, not-allowed, grab, wait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