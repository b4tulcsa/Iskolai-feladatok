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1BC" w:rsidRDefault="002D40EE">
      <w:pPr>
        <w:spacing w:after="280"/>
        <w:jc w:val="center"/>
      </w:pPr>
      <w:r>
        <w:rPr>
          <w:rFonts w:ascii="Calibri" w:hAnsi="Calibri"/>
          <w:b/>
          <w:color w:val="1B365D"/>
          <w:sz w:val="32"/>
        </w:rPr>
        <w:t>Ismétlő feladatlap a CSS (általános ismeretek) témakörhöz (11.évfolyam)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1. Minek a rövidítése a CSS? Mit jelent ez?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angol kifejezés:</w:t>
      </w:r>
      <w:r>
        <w:rPr>
          <w:rFonts w:ascii="Calibri" w:hAnsi="Calibri"/>
          <w:color w:val="004080"/>
          <w:sz w:val="21"/>
        </w:rPr>
        <w:t xml:space="preserve"> Cascading Style Sheets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magyarul / egymondatos magyarázat:</w:t>
      </w:r>
      <w:r>
        <w:rPr>
          <w:rFonts w:ascii="Calibri" w:hAnsi="Calibri"/>
          <w:color w:val="004080"/>
          <w:sz w:val="21"/>
        </w:rPr>
        <w:t xml:space="preserve"> Lépcsőzetes stíluslapok, amely a weboldalak megjelenését, elrendezését és vizuális formázását határozza meg a tartalomtól (HTML) függetlenül.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2. Miért van szükség CSS állományokra a weboldalak készítése során?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ok:</w:t>
      </w:r>
      <w:r>
        <w:rPr>
          <w:rFonts w:ascii="Calibri" w:hAnsi="Calibri"/>
          <w:color w:val="004080"/>
          <w:sz w:val="21"/>
        </w:rPr>
        <w:t xml:space="preserve"> A tartalom (HTML) és a megjelenés (CSS) s</w:t>
      </w:r>
      <w:r>
        <w:rPr>
          <w:rFonts w:ascii="Calibri" w:hAnsi="Calibri"/>
          <w:color w:val="004080"/>
          <w:sz w:val="21"/>
        </w:rPr>
        <w:t>zétválasztására szolgál, így a weboldal stílusa központilag, hatékonyabban módosítható, újrahasznosítható és könnyebben karbantartható.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3. Írja fel általánosan egy CSS-utasítás alakját (CSS-szintaktikát)!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szelektor { tulajdonság: érték; }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4. Mire s</w:t>
      </w:r>
      <w:r>
        <w:rPr>
          <w:rFonts w:ascii="Calibri" w:hAnsi="Calibri"/>
          <w:b/>
          <w:color w:val="1B365D"/>
        </w:rPr>
        <w:t>zolgál a szelektor? (Mi a funkciója?)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Meghatározza (kiválasztja), hogy a CSS-szabály vagy stílusdefiníció mely HTML-elemre vagy elemekre vonatkozzon.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5. Hogyan kell egy CSS-deklarációt megadni? (Milyen szabályokat kell betartani?)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A deklará</w:t>
      </w:r>
      <w:r>
        <w:rPr>
          <w:rFonts w:ascii="Calibri" w:hAnsi="Calibri"/>
          <w:color w:val="004080"/>
          <w:sz w:val="21"/>
        </w:rPr>
        <w:t>ció egy tulajdonság: érték párból áll, kapcsos zárójelek { } között helyezkedik el, a tulajdonságot és az értéket kettőspont (:) választja el egymástól, és a deklaráció végére pontosvesszőt (;) kell tenni.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6. Hol és hogyan lehet CSS-stílusdefiníciót elhely</w:t>
      </w:r>
      <w:r>
        <w:rPr>
          <w:rFonts w:ascii="Calibri" w:hAnsi="Calibri"/>
          <w:b/>
          <w:color w:val="1B365D"/>
        </w:rPr>
        <w:t>ezni?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helyek:</w:t>
      </w:r>
      <w:r>
        <w:rPr>
          <w:rFonts w:ascii="Calibri" w:hAnsi="Calibri"/>
          <w:color w:val="004080"/>
          <w:sz w:val="21"/>
        </w:rPr>
        <w:br/>
        <w:t>1. Külső stíluslap (External CSS): Külön .css fájlban, a HTML &lt;head&gt; részében meghívva.</w:t>
      </w:r>
      <w:r>
        <w:rPr>
          <w:rFonts w:ascii="Calibri" w:hAnsi="Calibri"/>
          <w:color w:val="004080"/>
          <w:sz w:val="21"/>
        </w:rPr>
        <w:br/>
        <w:t>2. Belső stíluslap (Internal CSS): A HTML-dokumentum &lt;head&gt; részén belül, &lt;style&gt; tagok között.</w:t>
      </w:r>
      <w:r>
        <w:rPr>
          <w:rFonts w:ascii="Calibri" w:hAnsi="Calibri"/>
          <w:color w:val="004080"/>
          <w:sz w:val="21"/>
        </w:rPr>
        <w:br/>
        <w:t>3. Soron belüli stílus (Inline CSS): Közvetlenül a HTML-el</w:t>
      </w:r>
      <w:r>
        <w:rPr>
          <w:rFonts w:ascii="Calibri" w:hAnsi="Calibri"/>
          <w:color w:val="004080"/>
          <w:sz w:val="21"/>
        </w:rPr>
        <w:t>em style attribútumában.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az adott helyen használt kód általános alakja:</w:t>
      </w:r>
      <w:r>
        <w:rPr>
          <w:rFonts w:ascii="Calibri" w:hAnsi="Calibri"/>
          <w:color w:val="004080"/>
          <w:sz w:val="21"/>
        </w:rPr>
        <w:br/>
        <w:t>1. Külső: &lt;link rel="stylesheet" href="stilus.css"&gt;</w:t>
      </w:r>
      <w:r>
        <w:rPr>
          <w:rFonts w:ascii="Calibri" w:hAnsi="Calibri"/>
          <w:color w:val="004080"/>
          <w:sz w:val="21"/>
        </w:rPr>
        <w:br/>
        <w:t>2. Belső: &lt;style&gt; szelektor { tulajdonság: érték; } &lt;/style&gt;</w:t>
      </w:r>
      <w:r>
        <w:rPr>
          <w:rFonts w:ascii="Calibri" w:hAnsi="Calibri"/>
          <w:color w:val="004080"/>
          <w:sz w:val="21"/>
        </w:rPr>
        <w:br/>
        <w:t>3. Soron belüli: &lt;h1 style="tulajdonság: érték;"&gt;Cím&lt;/h1&gt;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 xml:space="preserve">7. Mit mutat </w:t>
      </w:r>
      <w:r>
        <w:rPr>
          <w:rFonts w:ascii="Calibri" w:hAnsi="Calibri"/>
          <w:b/>
          <w:color w:val="1B365D"/>
        </w:rPr>
        <w:t>a CSS-rangsor? (Mi az általános szabály a stílusjegyek megjelenítésekor?)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Meghatározza a stílusszabályok ütközése esetén a prioritást (súlyozást/specifikusságot), azaz hogy több egyidejűleg ható stílus közül melyik jelenjen meg a böngészőben (az er</w:t>
      </w:r>
      <w:r>
        <w:rPr>
          <w:rFonts w:ascii="Calibri" w:hAnsi="Calibri"/>
          <w:color w:val="004080"/>
          <w:sz w:val="21"/>
        </w:rPr>
        <w:t>ősebb/specifikusabb vagy későbbi szabály felülírja a gyengébbet).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8. Sorolja fel a CSS-rangsor elemeit! Kezdje a legalacsonyabb szinttel!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br/>
        <w:t>1. Böngésző alapértelmezett stílusa (Browser default)</w:t>
      </w:r>
      <w:r>
        <w:rPr>
          <w:rFonts w:ascii="Calibri" w:hAnsi="Calibri"/>
          <w:color w:val="004080"/>
          <w:sz w:val="21"/>
        </w:rPr>
        <w:br/>
        <w:t>2. Külső és belső stíluslapok elemkijelölői (Element sel</w:t>
      </w:r>
      <w:r>
        <w:rPr>
          <w:rFonts w:ascii="Calibri" w:hAnsi="Calibri"/>
          <w:color w:val="004080"/>
          <w:sz w:val="21"/>
        </w:rPr>
        <w:t>ectors)</w:t>
      </w:r>
      <w:r>
        <w:rPr>
          <w:rFonts w:ascii="Calibri" w:hAnsi="Calibri"/>
          <w:color w:val="004080"/>
          <w:sz w:val="21"/>
        </w:rPr>
        <w:br/>
        <w:t>3. Osztálykijelölők, ál-osztályok, attribútum-kijelölők (Class selectors)</w:t>
      </w:r>
      <w:r>
        <w:rPr>
          <w:rFonts w:ascii="Calibri" w:hAnsi="Calibri"/>
          <w:color w:val="004080"/>
          <w:sz w:val="21"/>
        </w:rPr>
        <w:br/>
        <w:t>4. Azonosító kijelölők (ID selectors)</w:t>
      </w:r>
      <w:r>
        <w:rPr>
          <w:rFonts w:ascii="Calibri" w:hAnsi="Calibri"/>
          <w:color w:val="004080"/>
          <w:sz w:val="21"/>
        </w:rPr>
        <w:br/>
        <w:t>5. Soron belüli stílus (Inline CSS / style attribútum)</w:t>
      </w:r>
      <w:r>
        <w:rPr>
          <w:rFonts w:ascii="Calibri" w:hAnsi="Calibri"/>
          <w:color w:val="004080"/>
          <w:sz w:val="21"/>
        </w:rPr>
        <w:br/>
        <w:t>6. !important szabály (felülírja az összes többit)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9. Mi a dokumentumfa? Milyen e</w:t>
      </w:r>
      <w:r>
        <w:rPr>
          <w:rFonts w:ascii="Calibri" w:hAnsi="Calibri"/>
          <w:b/>
          <w:color w:val="1B365D"/>
        </w:rPr>
        <w:t>lemekből áll?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dokumentumfa:</w:t>
      </w:r>
      <w:r>
        <w:rPr>
          <w:rFonts w:ascii="Calibri" w:hAnsi="Calibri"/>
          <w:color w:val="004080"/>
          <w:sz w:val="21"/>
        </w:rPr>
        <w:t xml:space="preserve"> A HTML-dokumentum elemeinek hierarchikus, fás szerkezete (DOM - Document Object Model).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lastRenderedPageBreak/>
        <w:t>elemei:</w:t>
      </w:r>
      <w:r>
        <w:rPr>
          <w:rFonts w:ascii="Calibri" w:hAnsi="Calibri"/>
          <w:color w:val="004080"/>
          <w:sz w:val="21"/>
        </w:rPr>
        <w:t xml:space="preserve"> Gyökérelem (root), szülőelemek (parent), gyermekelemek (child), testvérelemek (sibling) és leszármazottak (descendants).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10. Mit jel</w:t>
      </w:r>
      <w:r>
        <w:rPr>
          <w:rFonts w:ascii="Calibri" w:hAnsi="Calibri"/>
          <w:b/>
          <w:color w:val="1B365D"/>
        </w:rPr>
        <w:t>ent a CSS-ben az öröklés? Írjon egy konkrét példát is!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Bizonyos CSS-tulajdonságokat a gyermekelemek automatikusan átvesznek (örökölnek) a szülőelemüktől.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példa:</w:t>
      </w:r>
      <w:r>
        <w:rPr>
          <w:rFonts w:ascii="Calibri" w:hAnsi="Calibri"/>
          <w:color w:val="004080"/>
          <w:sz w:val="21"/>
        </w:rPr>
        <w:t xml:space="preserve"> Ha a body elemnek beállítjuk a color: blue; értéket, akkor a benne lévő p bekezdések sz</w:t>
      </w:r>
      <w:r>
        <w:rPr>
          <w:rFonts w:ascii="Calibri" w:hAnsi="Calibri"/>
          <w:color w:val="004080"/>
          <w:sz w:val="21"/>
        </w:rPr>
        <w:t>övege is kék lesz.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11. Mit jelent a CSS-ben a szűkítés? Írjon egy konkrét példát is!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Egy kiválasztási folyamat, amellyel összetett szelektorok használatával pontosítjuk, hogy a stílus csak egy meghatározott kontextusban lévő elemre érvényesüljön.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példa:</w:t>
      </w:r>
      <w:r>
        <w:rPr>
          <w:rFonts w:ascii="Calibri" w:hAnsi="Calibri"/>
          <w:color w:val="004080"/>
          <w:sz w:val="21"/>
        </w:rPr>
        <w:t xml:space="preserve"> div.menu p { color: red; } – Ez csak azokra a p elemekre érvényes, amelyek egy menu osztályú div belsejében találhatók.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12. Soroljon fel néhány (3-4) szabályt, amelyet mindig be kell tartanunk, amikor a CSS-kódban értéket adunk meg!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szabály 1:</w:t>
      </w:r>
      <w:r>
        <w:rPr>
          <w:rFonts w:ascii="Calibri" w:hAnsi="Calibri"/>
          <w:color w:val="004080"/>
          <w:sz w:val="21"/>
        </w:rPr>
        <w:t xml:space="preserve"> A szá</w:t>
      </w:r>
      <w:r>
        <w:rPr>
          <w:rFonts w:ascii="Calibri" w:hAnsi="Calibri"/>
          <w:color w:val="004080"/>
          <w:sz w:val="21"/>
        </w:rPr>
        <w:t>mérték és a mértékegység közé nem szabad szóközt tenni (pl. 10px, nem 10 px).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szabály 2:</w:t>
      </w:r>
      <w:r>
        <w:rPr>
          <w:rFonts w:ascii="Calibri" w:hAnsi="Calibri"/>
          <w:color w:val="004080"/>
          <w:sz w:val="21"/>
        </w:rPr>
        <w:t xml:space="preserve"> A nullához (0) nem kötelező kiírni a mértékegységet.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szabály 3:</w:t>
      </w:r>
      <w:r>
        <w:rPr>
          <w:rFonts w:ascii="Calibri" w:hAnsi="Calibri"/>
          <w:color w:val="004080"/>
          <w:sz w:val="21"/>
        </w:rPr>
        <w:t xml:space="preserve"> A tizedes értékeknél pontot (.) használunk vessző helyett (pl. 1.5em).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szabály 4:</w:t>
      </w:r>
      <w:r>
        <w:rPr>
          <w:rFonts w:ascii="Calibri" w:hAnsi="Calibri"/>
          <w:color w:val="004080"/>
          <w:sz w:val="21"/>
        </w:rPr>
        <w:t xml:space="preserve"> Ha a tulajdonság értéke szóközöket tartalmazó karakterlánc, idézőjelbe kell tenni (pl. font-family: "Times New Roman";).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13. Milyen relatív mértékegységeket használhatunk a CSS-ben?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relatív mértékegységek felsorolása:</w:t>
      </w:r>
      <w:r>
        <w:rPr>
          <w:rFonts w:ascii="Calibri" w:hAnsi="Calibri"/>
          <w:color w:val="004080"/>
          <w:sz w:val="21"/>
        </w:rPr>
        <w:t xml:space="preserve"> em, rem, %, vw, vh, vmin, vmax, ch, e</w:t>
      </w:r>
      <w:r>
        <w:rPr>
          <w:rFonts w:ascii="Calibri" w:hAnsi="Calibri"/>
          <w:color w:val="004080"/>
          <w:sz w:val="21"/>
        </w:rPr>
        <w:t>x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14. Milyen abszolút mértékegységeket használhatunk a CSS-ben?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abszolút mértékegységek felsorolása:</w:t>
      </w:r>
      <w:r>
        <w:rPr>
          <w:rFonts w:ascii="Calibri" w:hAnsi="Calibri"/>
          <w:color w:val="004080"/>
          <w:sz w:val="21"/>
        </w:rPr>
        <w:t xml:space="preserve"> px, pt, pc, cm, mm, in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15. Hogyan kell az URL-eket megadni a CSS-ben?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szabály URL megadására:</w:t>
      </w:r>
      <w:r>
        <w:rPr>
          <w:rFonts w:ascii="Calibri" w:hAnsi="Calibri"/>
          <w:color w:val="004080"/>
          <w:sz w:val="21"/>
        </w:rPr>
        <w:t xml:space="preserve"> Az url() függvény használatával, az elérési utat zárójelek kö</w:t>
      </w:r>
      <w:r>
        <w:rPr>
          <w:rFonts w:ascii="Calibri" w:hAnsi="Calibri"/>
          <w:color w:val="004080"/>
          <w:sz w:val="21"/>
        </w:rPr>
        <w:t>zé írva: url("kepek/hatter.jpg").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16. Mit jelent az additív színkeverési mód?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additív színkeverés:</w:t>
      </w:r>
      <w:r>
        <w:rPr>
          <w:rFonts w:ascii="Calibri" w:hAnsi="Calibri"/>
          <w:color w:val="004080"/>
          <w:sz w:val="21"/>
        </w:rPr>
        <w:t xml:space="preserve"> Összeadó színkeverés (fényalapú, pl. képernyők): az alapszínek (Piros, Zöld, Kék - RGB) összeadásával világosabb színeket kapunk; az összes alapszín maximáli</w:t>
      </w:r>
      <w:r>
        <w:rPr>
          <w:rFonts w:ascii="Calibri" w:hAnsi="Calibri"/>
          <w:color w:val="004080"/>
          <w:sz w:val="21"/>
        </w:rPr>
        <w:t>s intenzitású keveréke a fehéret adja.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17. Mit jelent a szubsztraktív színkeverési mód?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szubsztraktív színkeverés:</w:t>
      </w:r>
      <w:r>
        <w:rPr>
          <w:rFonts w:ascii="Calibri" w:hAnsi="Calibri"/>
          <w:color w:val="004080"/>
          <w:sz w:val="21"/>
        </w:rPr>
        <w:t xml:space="preserve"> Kivonó színkeverés (pigment/festékalapú, pl. nyomtatás - CMYK): a színek keverésével a visszavert fény csökken, a színek sötétebbek lesznek; </w:t>
      </w:r>
      <w:r>
        <w:rPr>
          <w:rFonts w:ascii="Calibri" w:hAnsi="Calibri"/>
          <w:color w:val="004080"/>
          <w:sz w:val="21"/>
        </w:rPr>
        <w:t>az alapszínek teljes keveréke a feketét eredményezi.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18. Írjon fel legalább négyféle módszert (példával együtt) arra, amellyel CSS-ben színeket adhatunk meg!</w:t>
      </w:r>
    </w:p>
    <w:p w:rsidR="006A61BC" w:rsidRDefault="002D40EE">
      <w:pPr>
        <w:spacing w:after="40"/>
        <w:ind w:left="216"/>
        <w:rPr>
          <w:rFonts w:ascii="Calibri" w:hAnsi="Calibri"/>
          <w:color w:val="004080"/>
          <w:sz w:val="21"/>
        </w:rPr>
      </w:pPr>
      <w:r>
        <w:rPr>
          <w:rFonts w:ascii="Calibri" w:hAnsi="Calibri"/>
          <w:b/>
          <w:color w:val="333333"/>
          <w:sz w:val="21"/>
        </w:rPr>
        <w:t>módszerek:</w:t>
      </w:r>
      <w:r>
        <w:rPr>
          <w:rFonts w:ascii="Calibri" w:hAnsi="Calibri"/>
          <w:color w:val="004080"/>
          <w:sz w:val="21"/>
        </w:rPr>
        <w:br/>
        <w:t>1. Színnévvel: red, blue</w:t>
      </w:r>
      <w:r>
        <w:rPr>
          <w:rFonts w:ascii="Calibri" w:hAnsi="Calibri"/>
          <w:color w:val="004080"/>
          <w:sz w:val="21"/>
        </w:rPr>
        <w:br/>
        <w:t>2. Hexadecimális kóddal: #FF0000 vagy #f00</w:t>
      </w:r>
      <w:r>
        <w:rPr>
          <w:rFonts w:ascii="Calibri" w:hAnsi="Calibri"/>
          <w:color w:val="004080"/>
          <w:sz w:val="21"/>
        </w:rPr>
        <w:br/>
        <w:t>3. RGB értékkel: rg</w:t>
      </w:r>
      <w:r>
        <w:rPr>
          <w:rFonts w:ascii="Calibri" w:hAnsi="Calibri"/>
          <w:color w:val="004080"/>
          <w:sz w:val="21"/>
        </w:rPr>
        <w:t>b(255, 0, 0)</w:t>
      </w:r>
      <w:r>
        <w:rPr>
          <w:rFonts w:ascii="Calibri" w:hAnsi="Calibri"/>
          <w:color w:val="004080"/>
          <w:sz w:val="21"/>
        </w:rPr>
        <w:br/>
        <w:t>4. RGBA értékkel (átlátszósággal): rgba(255, 0, 0, 0.5)</w:t>
      </w:r>
      <w:r>
        <w:rPr>
          <w:rFonts w:ascii="Calibri" w:hAnsi="Calibri"/>
          <w:color w:val="004080"/>
          <w:sz w:val="21"/>
        </w:rPr>
        <w:br/>
        <w:t xml:space="preserve">5. HSL/HSLA értékkel: </w:t>
      </w:r>
      <w:proofErr w:type="gramStart"/>
      <w:r>
        <w:rPr>
          <w:rFonts w:ascii="Calibri" w:hAnsi="Calibri"/>
          <w:color w:val="004080"/>
          <w:sz w:val="21"/>
        </w:rPr>
        <w:t>hsl(</w:t>
      </w:r>
      <w:proofErr w:type="gramEnd"/>
      <w:r>
        <w:rPr>
          <w:rFonts w:ascii="Calibri" w:hAnsi="Calibri"/>
          <w:color w:val="004080"/>
          <w:sz w:val="21"/>
        </w:rPr>
        <w:t>0, 100%, 50%)</w:t>
      </w:r>
    </w:p>
    <w:p w:rsidR="002D40EE" w:rsidRDefault="002D40EE">
      <w:pPr>
        <w:spacing w:after="40"/>
        <w:ind w:left="216"/>
      </w:pPr>
    </w:p>
    <w:p w:rsidR="002D40EE" w:rsidRDefault="002D40EE">
      <w:pPr>
        <w:spacing w:after="40"/>
        <w:ind w:left="216"/>
      </w:pP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lastRenderedPageBreak/>
        <w:t>19. Hogyan lehet szögértékeket megadni a CSS-ben?</w:t>
      </w:r>
    </w:p>
    <w:p w:rsidR="006A61BC" w:rsidRDefault="002D40EE">
      <w:pPr>
        <w:spacing w:after="40"/>
        <w:ind w:left="216"/>
      </w:pPr>
      <w:proofErr w:type="spellStart"/>
      <w:r>
        <w:rPr>
          <w:rFonts w:ascii="Calibri" w:hAnsi="Calibri"/>
          <w:b/>
          <w:color w:val="333333"/>
          <w:sz w:val="21"/>
        </w:rPr>
        <w:t>válasz</w:t>
      </w:r>
      <w:proofErr w:type="spellEnd"/>
      <w:r>
        <w:rPr>
          <w:rFonts w:ascii="Calibri" w:hAnsi="Calibri"/>
          <w:b/>
          <w:color w:val="333333"/>
          <w:sz w:val="21"/>
        </w:rPr>
        <w:t>:</w:t>
      </w:r>
      <w:r>
        <w:rPr>
          <w:rFonts w:ascii="Calibri" w:hAnsi="Calibri"/>
          <w:color w:val="004080"/>
          <w:sz w:val="21"/>
        </w:rPr>
        <w:t xml:space="preserve"> Rotate-</w:t>
      </w:r>
      <w:proofErr w:type="spellStart"/>
      <w:r>
        <w:rPr>
          <w:rFonts w:ascii="Calibri" w:hAnsi="Calibri"/>
          <w:color w:val="004080"/>
          <w:sz w:val="21"/>
        </w:rPr>
        <w:t>val</w:t>
      </w:r>
      <w:proofErr w:type="spellEnd"/>
      <w:r>
        <w:rPr>
          <w:rFonts w:ascii="Calibri" w:hAnsi="Calibri"/>
          <w:color w:val="004080"/>
          <w:sz w:val="21"/>
        </w:rPr>
        <w:t xml:space="preserve"> </w:t>
      </w:r>
      <w:bookmarkStart w:id="0" w:name="_GoBack"/>
      <w:bookmarkEnd w:id="0"/>
      <w:r>
        <w:rPr>
          <w:rFonts w:ascii="Calibri" w:hAnsi="Calibri"/>
          <w:color w:val="004080"/>
          <w:sz w:val="21"/>
        </w:rPr>
        <w:t xml:space="preserve">A </w:t>
      </w:r>
      <w:proofErr w:type="spellStart"/>
      <w:r>
        <w:rPr>
          <w:rFonts w:ascii="Calibri" w:hAnsi="Calibri"/>
          <w:color w:val="004080"/>
          <w:sz w:val="21"/>
        </w:rPr>
        <w:t>számérték</w:t>
      </w:r>
      <w:proofErr w:type="spellEnd"/>
      <w:r>
        <w:rPr>
          <w:rFonts w:ascii="Calibri" w:hAnsi="Calibri"/>
          <w:color w:val="004080"/>
          <w:sz w:val="21"/>
        </w:rPr>
        <w:t xml:space="preserve"> </w:t>
      </w:r>
      <w:proofErr w:type="spellStart"/>
      <w:r>
        <w:rPr>
          <w:rFonts w:ascii="Calibri" w:hAnsi="Calibri"/>
          <w:color w:val="004080"/>
          <w:sz w:val="21"/>
        </w:rPr>
        <w:t>után</w:t>
      </w:r>
      <w:proofErr w:type="spellEnd"/>
      <w:r>
        <w:rPr>
          <w:rFonts w:ascii="Calibri" w:hAnsi="Calibri"/>
          <w:color w:val="004080"/>
          <w:sz w:val="21"/>
        </w:rPr>
        <w:t xml:space="preserve"> közvetlenül megadva a szög mértékegységét: fok (deg), gradiens (grad), r</w:t>
      </w:r>
      <w:r>
        <w:rPr>
          <w:rFonts w:ascii="Calibri" w:hAnsi="Calibri"/>
          <w:color w:val="004080"/>
          <w:sz w:val="21"/>
        </w:rPr>
        <w:t>adián (rad) vagy fordulat/kör (turn). Például: 45deg vagy 0.25turn.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20. Hogyan lehet számított értékeket megadni a CSS-ben?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válasz:</w:t>
      </w:r>
      <w:r>
        <w:rPr>
          <w:rFonts w:ascii="Calibri" w:hAnsi="Calibri"/>
          <w:color w:val="004080"/>
          <w:sz w:val="21"/>
        </w:rPr>
        <w:t xml:space="preserve"> A calc() függvény segítségével, amely matematikai műveleteket (összeadás +, kivonás -, szorzás *, osztás /) végez el. Példa:</w:t>
      </w:r>
      <w:r>
        <w:rPr>
          <w:rFonts w:ascii="Calibri" w:hAnsi="Calibri"/>
          <w:color w:val="004080"/>
          <w:sz w:val="21"/>
        </w:rPr>
        <w:t xml:space="preserve"> width: calc(100% - 20px);.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21. Sorolja fel a kijelölők legalapvetőbb fajtáit!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kijelölők fajtái:</w:t>
      </w:r>
      <w:r>
        <w:rPr>
          <w:rFonts w:ascii="Calibri" w:hAnsi="Calibri"/>
          <w:color w:val="004080"/>
          <w:sz w:val="21"/>
        </w:rPr>
        <w:t xml:space="preserve"> Elemkijelölő (típus szelektor), Osztálykijelölő (class), Azonosító kijelölő (ID), Univerzális kijelölő, Csoportos kijelölő, Kombinátor (leszármazott, gyermek s</w:t>
      </w:r>
      <w:r>
        <w:rPr>
          <w:rFonts w:ascii="Calibri" w:hAnsi="Calibri"/>
          <w:color w:val="004080"/>
          <w:sz w:val="21"/>
        </w:rPr>
        <w:t>tb.) kijelölők.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22. Mikor érdemes elemkijelölőt alkalmazni? Írjon példát elemkijelölőre!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az elemkijelölő alkalmazásának célja:</w:t>
      </w:r>
      <w:r>
        <w:rPr>
          <w:rFonts w:ascii="Calibri" w:hAnsi="Calibri"/>
          <w:color w:val="004080"/>
          <w:sz w:val="21"/>
        </w:rPr>
        <w:t xml:space="preserve"> Ha egy adott HTML-tag típus összes előfordulására azonos stílust szeretnénk alkalmazni a teljes dokumentumban.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példa elemkijelölő</w:t>
      </w:r>
      <w:r>
        <w:rPr>
          <w:rFonts w:ascii="Calibri" w:hAnsi="Calibri"/>
          <w:b/>
          <w:color w:val="333333"/>
          <w:sz w:val="21"/>
        </w:rPr>
        <w:t>re:</w:t>
      </w:r>
      <w:r>
        <w:rPr>
          <w:rFonts w:ascii="Calibri" w:hAnsi="Calibri"/>
          <w:color w:val="004080"/>
          <w:sz w:val="21"/>
        </w:rPr>
        <w:t xml:space="preserve"> p { color: black; }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23. Mikor érdemes azonosító kijelölőt alkalmazni? Írjon példát azonosító kijelölőre!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az azonosító kijelölő alkalmazásának célja:</w:t>
      </w:r>
      <w:r>
        <w:rPr>
          <w:rFonts w:ascii="Calibri" w:hAnsi="Calibri"/>
          <w:color w:val="004080"/>
          <w:sz w:val="21"/>
        </w:rPr>
        <w:t xml:space="preserve"> Ha egyetlen, egyedi, az oldalon csak egyszer előforduló elemet szeretnénk megformázni.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 xml:space="preserve">példa azonosító </w:t>
      </w:r>
      <w:r>
        <w:rPr>
          <w:rFonts w:ascii="Calibri" w:hAnsi="Calibri"/>
          <w:b/>
          <w:color w:val="333333"/>
          <w:sz w:val="21"/>
        </w:rPr>
        <w:t>kijelölőre:</w:t>
      </w:r>
      <w:r>
        <w:rPr>
          <w:rFonts w:ascii="Calibri" w:hAnsi="Calibri"/>
          <w:color w:val="004080"/>
          <w:sz w:val="21"/>
        </w:rPr>
        <w:t xml:space="preserve"> #fejléc { background-color: gray; }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24. Mikor érdemes osztálykijelölőt alkalmazni? Írjon példát osztálykijelölőre!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az osztálykijelölő alkalmazásának célja:</w:t>
      </w:r>
      <w:r>
        <w:rPr>
          <w:rFonts w:ascii="Calibri" w:hAnsi="Calibri"/>
          <w:color w:val="004080"/>
          <w:sz w:val="21"/>
        </w:rPr>
        <w:t xml:space="preserve"> Ha tetszőleges (különböző típusú vagy több azonos) HTML-elemek egy csoportját szeretnénk</w:t>
      </w:r>
      <w:r>
        <w:rPr>
          <w:rFonts w:ascii="Calibri" w:hAnsi="Calibri"/>
          <w:color w:val="004080"/>
          <w:sz w:val="21"/>
        </w:rPr>
        <w:t xml:space="preserve"> azonos stílussal ellátni.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példa osztálykijelölőre:</w:t>
      </w:r>
      <w:r>
        <w:rPr>
          <w:rFonts w:ascii="Calibri" w:hAnsi="Calibri"/>
          <w:color w:val="004080"/>
          <w:sz w:val="21"/>
        </w:rPr>
        <w:t xml:space="preserve"> .kiemelt { font-weight: bold; }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25. Mikor érdemes univerzális kijelölőt alkalmazni? Írjon példát univerzális kijelölőre!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az univerzális kijelölő alkalmazásának célja:</w:t>
      </w:r>
      <w:r>
        <w:rPr>
          <w:rFonts w:ascii="Calibri" w:hAnsi="Calibri"/>
          <w:color w:val="004080"/>
          <w:sz w:val="21"/>
        </w:rPr>
        <w:t xml:space="preserve"> Ha a dokumentum összes elemén egyszer</w:t>
      </w:r>
      <w:r>
        <w:rPr>
          <w:rFonts w:ascii="Calibri" w:hAnsi="Calibri"/>
          <w:color w:val="004080"/>
          <w:sz w:val="21"/>
        </w:rPr>
        <w:t>re szeretnénk végrehajtani egy beállítást (pl. margók nullázása).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példa univerzális kijelölőre:</w:t>
      </w:r>
      <w:r>
        <w:rPr>
          <w:rFonts w:ascii="Calibri" w:hAnsi="Calibri"/>
          <w:color w:val="004080"/>
          <w:sz w:val="21"/>
        </w:rPr>
        <w:t xml:space="preserve"> * { margin: 0; padding: 0; }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26. Mikor érdemes csoportos kijelölőt alkalmazni? Írjon példát csoportos kijelölőre!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a csoportos kijelölő alkalmazásának célja:</w:t>
      </w:r>
      <w:r>
        <w:rPr>
          <w:rFonts w:ascii="Calibri" w:hAnsi="Calibri"/>
          <w:color w:val="004080"/>
          <w:sz w:val="21"/>
        </w:rPr>
        <w:t xml:space="preserve"> Ha több különböző szelektorra pontosan ugyanazokat a CSS-szabályokat szeretnénk alkalmazni a kódismétlés elkerülése érdekében.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példa csoportos kijelölőre:</w:t>
      </w:r>
      <w:r>
        <w:rPr>
          <w:rFonts w:ascii="Calibri" w:hAnsi="Calibri"/>
          <w:color w:val="004080"/>
          <w:sz w:val="21"/>
        </w:rPr>
        <w:t xml:space="preserve"> h1, h2, p { font-family: Arial; }</w:t>
      </w:r>
    </w:p>
    <w:p w:rsidR="006A61BC" w:rsidRDefault="002D40EE">
      <w:pPr>
        <w:spacing w:before="120" w:after="40"/>
      </w:pPr>
      <w:r>
        <w:rPr>
          <w:rFonts w:ascii="Calibri" w:hAnsi="Calibri"/>
          <w:b/>
          <w:color w:val="1B365D"/>
        </w:rPr>
        <w:t>27. Mikor érdemes leszármazott kombinátor kijelölőt alkalmazni? Ír</w:t>
      </w:r>
      <w:r>
        <w:rPr>
          <w:rFonts w:ascii="Calibri" w:hAnsi="Calibri"/>
          <w:b/>
          <w:color w:val="1B365D"/>
        </w:rPr>
        <w:t>jon példát erre!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a leszármazott kombinátor kijelölő alkalmazásának célja:</w:t>
      </w:r>
      <w:r>
        <w:rPr>
          <w:rFonts w:ascii="Calibri" w:hAnsi="Calibri"/>
          <w:color w:val="004080"/>
          <w:sz w:val="21"/>
        </w:rPr>
        <w:t xml:space="preserve"> Ha egy adott szülőelem belsejében elhelyezkedő elemeket szeretnénk kiválasztani és megformázni.</w:t>
      </w:r>
    </w:p>
    <w:p w:rsidR="006A61BC" w:rsidRDefault="002D40EE">
      <w:pPr>
        <w:spacing w:after="40"/>
        <w:ind w:left="216"/>
      </w:pPr>
      <w:r>
        <w:rPr>
          <w:rFonts w:ascii="Calibri" w:hAnsi="Calibri"/>
          <w:b/>
          <w:color w:val="333333"/>
          <w:sz w:val="21"/>
        </w:rPr>
        <w:t>példa leszármazott kombinátor kijelölőre:</w:t>
      </w:r>
      <w:r>
        <w:rPr>
          <w:rFonts w:ascii="Calibri" w:hAnsi="Calibri"/>
          <w:color w:val="004080"/>
          <w:sz w:val="21"/>
        </w:rPr>
        <w:t xml:space="preserve"> nav a { text-decoration: none; }</w:t>
      </w:r>
    </w:p>
    <w:sectPr w:rsidR="006A61B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EE"/>
    <w:rsid w:val="00326F90"/>
    <w:rsid w:val="006A61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4BEBF3"/>
  <w14:defaultImageDpi w14:val="300"/>
  <w15:docId w15:val="{43624C39-961E-404F-B118-6F399EDE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B65CC1-7B3D-4350-9D56-9D38C3DCF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960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Tulkán Csanád Tibor</cp:lastModifiedBy>
  <cp:revision>2</cp:revision>
  <dcterms:created xsi:type="dcterms:W3CDTF">2013-12-23T23:15:00Z</dcterms:created>
  <dcterms:modified xsi:type="dcterms:W3CDTF">2026-09-23T09:19:00Z</dcterms:modified>
  <cp:category/>
</cp:coreProperties>
</file>